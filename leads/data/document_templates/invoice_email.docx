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620000" cy="68185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818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32"/>
              </w:rPr>
              <w:t>Ankaufsangebot</w:t>
              <w:br/>
            </w:r>
            <w:r>
              <w:rPr>
                <w:rFonts w:ascii="Calibri" w:hAnsi="Calibri"/>
                <w:b w:val="0"/>
                <w:i w:val="0"/>
                <w:color w:val="555555"/>
                <w:sz w:val="20"/>
              </w:rPr>
              <w:t>Rechnung / E-Mail-Vorlage</w:t>
              <w:br/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{{ firma_name }}</w:t>
              <w:br/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{{ firma_adresse }}</w:t>
              <w:br/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Tel. {{ firma_telefon }} · {{ firma_email 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66BB46" w:val="clear"/>
          </w:tcPr>
          <w:p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i w:val="0"/>
                <w:color w:val="555555"/>
                <w:sz w:val="18"/>
              </w:rPr>
              <w:t>An:</w:t>
            </w:r>
            <w:r>
              <w:rPr>
                <w:rFonts w:ascii="Calibri" w:hAnsi="Calibri"/>
                <w:b/>
                <w:i w:val="0"/>
                <w:sz w:val="22"/>
              </w:rPr>
              <w:br/>
              <w:t>{{ kunde_name }}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PLZ {{ kunde_plz }}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{{ kunde_email }}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Tel. {{ kunde_telefon }}</w:t>
            </w:r>
          </w:p>
        </w:tc>
        <w:tc>
          <w:tcPr>
            <w:tcW w:type="dxa" w:w="4873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sz w:val="20"/>
              </w:rPr>
              <w:t>Datum: {{ datum_heute }}</w:t>
              <w:br/>
            </w:r>
            <w:r>
              <w:rPr>
                <w:rFonts w:ascii="Calibri" w:hAnsi="Calibri"/>
                <w:b/>
                <w:i w:val="0"/>
                <w:color w:val="57A63A"/>
                <w:sz w:val="20"/>
              </w:rPr>
              <w:t>Angebots-Nr.: APG-{{ lead_id }}</w:t>
              <w:br/>
            </w:r>
            <w:r>
              <w:rPr>
                <w:rFonts w:ascii="Calibri" w:hAnsi="Calibri"/>
                <w:b w:val="0"/>
                <w:i w:val="0"/>
                <w:color w:val="555555"/>
                <w:sz w:val="20"/>
              </w:rPr>
              <w:t>Lead-Nr.: {{ lead_id }}</w:t>
            </w:r>
          </w:p>
        </w:tc>
      </w:tr>
      <w:tr>
        <w:tc>
          <w:tcPr>
            <w:tcW w:type="dxa" w:w="4873"/>
          </w:tcPr>
          <w:p/>
        </w:tc>
        <w:tc>
          <w:tcPr>
            <w:tcW w:type="dxa" w:w="4873"/>
          </w:tcPr>
          <w:p/>
        </w:tc>
      </w:tr>
    </w:tbl>
    <w:p/>
    <w:p>
      <w:pPr>
        <w:spacing w:before="80" w:after="160" w:lineRule="auto" w:line="276"/>
      </w:pPr>
      <w:r>
        <w:rPr>
          <w:rFonts w:ascii="Calibri" w:hAnsi="Calibri"/>
          <w:b/>
          <w:i w:val="0"/>
          <w:sz w:val="22"/>
        </w:rPr>
        <w:t xml:space="preserve">Betreff: </w:t>
      </w:r>
      <w:r>
        <w:rPr>
          <w:rFonts w:ascii="Calibri" w:hAnsi="Calibri"/>
          <w:b w:val="0"/>
          <w:i w:val="0"/>
          <w:color w:val="57A63A"/>
          <w:sz w:val="22"/>
        </w:rPr>
        <w:t>Ankaufsangebot für Ihr Fahrzeug {{ auto }}</w:t>
      </w:r>
    </w:p>
    <w:p>
      <w:pPr>
        <w:spacing w:before="0" w:after="120" w:lineRule="auto" w:line="276"/>
      </w:pPr>
      <w:r>
        <w:rPr>
          <w:rFonts w:ascii="Calibri" w:hAnsi="Calibri"/>
          <w:b w:val="0"/>
          <w:i w:val="0"/>
          <w:color w:val="222222"/>
          <w:sz w:val="22"/>
        </w:rPr>
        <w:t>Sehr geehrte/r {{ kunde_name }},</w:t>
      </w:r>
    </w:p>
    <w:p>
      <w:pPr>
        <w:spacing w:before="0" w:after="120" w:lineRule="auto" w:line="276"/>
      </w:pPr>
      <w:r>
        <w:rPr>
          <w:rFonts w:ascii="Calibri" w:hAnsi="Calibri"/>
          <w:b w:val="0"/>
          <w:i w:val="0"/>
          <w:color w:val="222222"/>
          <w:sz w:val="22"/>
        </w:rPr>
        <w:t>vielen Dank für Ihre Anfrage über unser Online-Formular. Bezugnehmend auf Ihr Fahrzeug {{ auto_beschreibung }} unterbreiten wir Ihnen folgendes verbindliches Ankaufsangebot unter den nachstehenden Bedingungen.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66BB46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Position</w:t>
            </w:r>
          </w:p>
        </w:tc>
        <w:tc>
          <w:tcPr>
            <w:tcW w:type="dxa" w:w="4873"/>
            <w:shd w:fill="66BB46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873"/>
            <w:shd w:fill="E8F4E1" w:val="clear"/>
          </w:tcPr>
          <w:p>
            <w:r>
              <w:rPr>
                <w:rFonts w:ascii="Calibri" w:hAnsi="Calibri"/>
                <w:b/>
                <w:i w:val="0"/>
                <w:color w:val="57A63A"/>
                <w:sz w:val="20"/>
              </w:rPr>
              <w:t>Fahrzeug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{{ auto }}</w:t>
            </w:r>
          </w:p>
        </w:tc>
      </w:tr>
      <w:tr>
        <w:tc>
          <w:tcPr>
            <w:tcW w:type="dxa" w:w="4873"/>
            <w:shd w:fill="E8F4E1" w:val="clear"/>
          </w:tcPr>
          <w:p>
            <w:r>
              <w:rPr>
                <w:rFonts w:ascii="Calibri" w:hAnsi="Calibri"/>
                <w:b/>
                <w:i w:val="0"/>
                <w:color w:val="57A63A"/>
                <w:sz w:val="20"/>
              </w:rPr>
              <w:t>Technische Daten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{{ auto_beschreibung_lang }}</w:t>
            </w:r>
          </w:p>
        </w:tc>
      </w:tr>
      <w:tr>
        <w:tc>
          <w:tcPr>
            <w:tcW w:type="dxa" w:w="4873"/>
            <w:shd w:fill="E8F4E1" w:val="clear"/>
          </w:tcPr>
          <w:p>
            <w:r>
              <w:rPr>
                <w:rFonts w:ascii="Calibri" w:hAnsi="Calibri"/>
                <w:b/>
                <w:i w:val="0"/>
                <w:color w:val="57A63A"/>
                <w:sz w:val="20"/>
              </w:rPr>
              <w:t>Merkmale / Extras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Merkmale: {{ merkmale }}</w:t>
              <w:br/>
              <w:t>Extras: {{ extras }}</w:t>
            </w:r>
          </w:p>
        </w:tc>
      </w:tr>
      <w:tr>
        <w:tc>
          <w:tcPr>
            <w:tcW w:type="dxa" w:w="4873"/>
            <w:shd w:fill="E8F4E1" w:val="clear"/>
          </w:tcPr>
          <w:p>
            <w:r>
              <w:rPr>
                <w:rFonts w:ascii="Calibri" w:hAnsi="Calibri"/>
                <w:b/>
                <w:i w:val="0"/>
                <w:color w:val="57A63A"/>
                <w:sz w:val="20"/>
              </w:rPr>
              <w:t>Ankaufspreis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{{ preisvorstellung }} EUR</w:t>
            </w:r>
          </w:p>
        </w:tc>
      </w:tr>
    </w:tbl>
    <w:p/>
    <w:p>
      <w:pPr>
        <w:spacing w:before="200" w:after="80" w:lineRule="auto" w:line="276"/>
      </w:pPr>
      <w:r>
        <w:rPr>
          <w:rFonts w:ascii="Calibri" w:hAnsi="Calibri"/>
          <w:b/>
          <w:i w:val="0"/>
          <w:color w:val="57A63A"/>
          <w:sz w:val="24"/>
        </w:rPr>
        <w:t>E-Mail-Text (zum Kopieren)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BF5" w:val="clea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Betreff: Ihr Ankaufsangebot für {{ auto }}</w:t>
              <w:br/>
              <w:br/>
              <w:t>Sehr geehrte/r {{ kunde_name }},</w:t>
              <w:br/>
              <w:br/>
              <w:t>wir können Ihr Fahrzeug {{ auto }} zum Preis von {{ preisvorstellung }} EUR ankaufen.</w:t>
              <w:br/>
              <w:br/>
              <w:t>Fahrzeugdetails:</w:t>
              <w:br/>
              <w:t>{{ auto_beschreibung }}</w:t>
              <w:br/>
              <w:br/>
              <w:t>Bei Interesse melden Sie sich bitte telefonisch unter {{ firma_telefon }} oder per E-Mail an {{ firma_email }}.</w:t>
              <w:br/>
              <w:br/>
              <w:t>Mit freundlichen Grüßen</w:t>
              <w:br/>
              <w:t>{{ firma_name }}</w:t>
              <w:br/>
              <w:t>{{ firma_adresse }}</w:t>
            </w:r>
          </w:p>
        </w:tc>
      </w:tr>
    </w:tbl>
    <w:p>
      <w:pPr>
        <w:spacing w:before="200" w:after="80" w:lineRule="auto" w:line="276"/>
      </w:pPr>
      <w:r>
        <w:rPr>
          <w:rFonts w:ascii="Calibri" w:hAnsi="Calibri"/>
          <w:b/>
          <w:i w:val="0"/>
          <w:color w:val="57A63A"/>
          <w:sz w:val="24"/>
        </w:rPr>
        <w:t>Rechnung / Zahlungsbeleg (Entwurf)</w:t>
      </w:r>
    </w:p>
    <w:p>
      <w:pPr>
        <w:spacing w:before="0" w:after="160" w:lineRule="auto" w:line="276"/>
      </w:pPr>
      <w:r>
        <w:rPr>
          <w:rFonts w:ascii="Calibri" w:hAnsi="Calibri"/>
          <w:b w:val="0"/>
          <w:i w:val="0"/>
          <w:color w:val="222222"/>
          <w:sz w:val="22"/>
        </w:rPr>
        <w:t>Die nachfolgende Rechnung dokumentiert den vereinbarten Ankaufspreis. Bei Zahlung durch den Käufer an den Verkäufer dient sie als Begleitdokument.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E1" w:val="clear"/>
          </w:tcPr>
          <w:p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Rechnungs-Nr.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APG-{{ lead_id }}-{{ datum_heute }}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Leistungsdatum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{{ datum_heute }}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Verkäufer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{{ verkaeufer_name }}, PLZ {{ verkaeufer_plz }}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Käufer / Rechnungssteller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{{ kaeufer_name }}, {{ kaeufer_adresse }}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Leistungsbeschreibung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Ankauf gebrauchtes Kraftfahrzeug: {{ auto }}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Bruttobetrag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{{ preisvorstellung }} EUR</w:t>
            </w:r>
          </w:p>
        </w:tc>
      </w:tr>
    </w:tbl>
    <w:p>
      <w:pPr>
        <w:spacing w:before="160" w:after="160" w:lineRule="auto" w:line="276"/>
      </w:pPr>
      <w:r>
        <w:rPr>
          <w:rFonts w:ascii="Calibri" w:hAnsi="Calibri"/>
          <w:b w:val="0"/>
          <w:i/>
          <w:color w:val="555555"/>
          <w:sz w:val="18"/>
        </w:rPr>
        <w:t>Hinweis: Bei Ankäufen von Privatpersonen kann die steuerliche Behandlung (z. B. Differenzbesteuerung nach §25a UStG) abweichen. Bitte Steuerberater konsultieren. Diese Vorlage ersetzt keine Rechts- oder Steuerberatung.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4E1" w:val="clea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{{ firma_name }} · {{ firma_adresse }}</w:t>
              <w:br/>
            </w:r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Tel. {{ firma_telefon }} · {{ firma_email }} · Lead-Nr. {{ lead_id }}</w:t>
            </w:r>
          </w:p>
        </w:tc>
      </w:tr>
    </w:tbl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